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DF88" w14:textId="77777777" w:rsidR="00A40855" w:rsidRDefault="00000000">
      <w:pPr>
        <w:spacing w:after="40"/>
      </w:pPr>
      <w:r>
        <w:rPr>
          <w:b/>
          <w:sz w:val="28"/>
        </w:rPr>
        <w:t>WOLFGANG SCHRAM</w:t>
      </w:r>
    </w:p>
    <w:p w14:paraId="79741941" w14:textId="034500FE" w:rsidR="00A40855" w:rsidRPr="00B529AD" w:rsidRDefault="00000000" w:rsidP="00B529AD">
      <w:pPr>
        <w:spacing w:after="160"/>
        <w:rPr>
          <w:sz w:val="20"/>
        </w:rPr>
      </w:pPr>
      <w:r>
        <w:rPr>
          <w:sz w:val="20"/>
        </w:rPr>
        <w:br/>
      </w:r>
      <w:r w:rsidR="005E4C37">
        <w:rPr>
          <w:sz w:val="20"/>
        </w:rPr>
        <w:t xml:space="preserve">Los Angeles, California  |  +1 310 997 8359  |  </w:t>
      </w:r>
      <w:hyperlink r:id="rId6" w:history="1">
        <w:r w:rsidR="005E4C37" w:rsidRPr="009B4D26">
          <w:rPr>
            <w:rStyle w:val="Hyperlink"/>
            <w:sz w:val="20"/>
          </w:rPr>
          <w:t xml:space="preserve">wolfbroadcast@gmail.com </w:t>
        </w:r>
      </w:hyperlink>
      <w:r w:rsidR="005E4C37">
        <w:rPr>
          <w:sz w:val="20"/>
        </w:rPr>
        <w:t xml:space="preserve">  </w:t>
      </w:r>
      <w:hyperlink r:id="rId7" w:history="1">
        <w:r w:rsidR="005E4C37" w:rsidRPr="009B4D26">
          <w:rPr>
            <w:rStyle w:val="Hyperlink"/>
            <w:sz w:val="20"/>
          </w:rPr>
          <w:t>Link</w:t>
        </w:r>
        <w:r w:rsidR="005E4C37" w:rsidRPr="009B4D26">
          <w:rPr>
            <w:rStyle w:val="Hyperlink"/>
            <w:sz w:val="20"/>
          </w:rPr>
          <w:t>e</w:t>
        </w:r>
        <w:r w:rsidR="005E4C37" w:rsidRPr="009B4D26">
          <w:rPr>
            <w:rStyle w:val="Hyperlink"/>
            <w:sz w:val="20"/>
          </w:rPr>
          <w:t>dIn</w:t>
        </w:r>
      </w:hyperlink>
      <w:r w:rsidR="005E4C37">
        <w:rPr>
          <w:sz w:val="20"/>
        </w:rPr>
        <w:t xml:space="preserve">  </w:t>
      </w:r>
      <w:r>
        <w:br/>
      </w:r>
      <w:r w:rsidR="00B529AD">
        <w:t xml:space="preserve">To </w:t>
      </w:r>
      <w:r>
        <w:t>PSIRCH</w:t>
      </w:r>
      <w:r w:rsidR="00B529AD">
        <w:tab/>
      </w:r>
      <w:r w:rsidR="00B529AD">
        <w:tab/>
      </w:r>
      <w:r w:rsidR="00B529AD">
        <w:tab/>
      </w:r>
      <w:r w:rsidR="00B529AD">
        <w:tab/>
      </w:r>
      <w:r w:rsidR="00B529AD">
        <w:tab/>
      </w:r>
      <w:r w:rsidR="00B529AD">
        <w:tab/>
      </w:r>
      <w:r w:rsidR="00B529AD">
        <w:tab/>
      </w:r>
      <w:r w:rsidR="00B529AD">
        <w:tab/>
      </w:r>
      <w:r w:rsidR="00B529AD">
        <w:tab/>
      </w:r>
      <w:r>
        <w:t>November 25, 2025</w:t>
      </w:r>
    </w:p>
    <w:p w14:paraId="57266A65" w14:textId="43C6EA9F" w:rsidR="00BA4144" w:rsidRDefault="00BA4144" w:rsidP="00BA4144">
      <w:r w:rsidRPr="00BA4144">
        <w:rPr>
          <w:rFonts w:ascii="Times New Roman" w:hAnsi="Times New Roman" w:cs="Times New Roman"/>
          <w:b/>
          <w:color w:val="000000"/>
          <w:sz w:val="24"/>
        </w:rPr>
        <w:t>To Whom It May Concern</w:t>
      </w:r>
    </w:p>
    <w:p w14:paraId="77CC899E" w14:textId="77777777" w:rsidR="00BA4144" w:rsidRDefault="00BA4144" w:rsidP="00BA4144">
      <w:pPr>
        <w:pStyle w:val="font-claude-response-body"/>
      </w:pPr>
      <w:r>
        <w:t>In my early 20s, I read Richard Feynman's "Surely You're Joking, Mr. Feynman!" It wasn't just the physics - it was the personality, the way Feynman saw the world with beautiful naivety and curiosity. That's what pulled me toward physics. Life took me in a different direction - broadcast engineering, rock 'n' roll touring (U2, Rolling Stones, Beyoncé), and now integration at Diversified leading 200+ engineers. But that fascination with science never left.</w:t>
      </w:r>
    </w:p>
    <w:p w14:paraId="7CC865EF" w14:textId="77777777" w:rsidR="00BA4144" w:rsidRDefault="00BA4144" w:rsidP="00BA4144">
      <w:pPr>
        <w:pStyle w:val="font-claude-response-body"/>
      </w:pPr>
      <w:r>
        <w:t>There's something about the neurodivergent mind - mine, theirs - that makes science so attractive. It's that hinge, that intuition that leads to the next discovery. That same hinge exists when leading people. Even though I didn't become a scientist, I became a people leader with a deep love for science and the minds that make it happen. I've developed a way of understanding those minds - translating what they can't translate, reading emotional states they don't recognize in themselves, creating space where they can question everything and find their own answers.</w:t>
      </w:r>
    </w:p>
    <w:p w14:paraId="2EFB8579" w14:textId="77777777" w:rsidR="00BA4144" w:rsidRDefault="00BA4144" w:rsidP="00BA4144">
      <w:pPr>
        <w:pStyle w:val="font-claude-response-body"/>
      </w:pPr>
      <w:r>
        <w:t xml:space="preserve">So why am I reaching out? Because quantum computing has hit that Feynman moment - where naivety meets rigor, where the impossible becomes possible. And I'm fascinated. Not just by the physics, but by what it takes to build teams that can </w:t>
      </w:r>
      <w:proofErr w:type="gramStart"/>
      <w:r>
        <w:t>actually deliver</w:t>
      </w:r>
      <w:proofErr w:type="gramEnd"/>
      <w:r>
        <w:t xml:space="preserve"> on that promise.</w:t>
      </w:r>
    </w:p>
    <w:p w14:paraId="023C5258" w14:textId="77777777" w:rsidR="00BA4144" w:rsidRDefault="00BA4144" w:rsidP="00BA4144">
      <w:pPr>
        <w:pStyle w:val="font-claude-response-body"/>
      </w:pPr>
      <w:r>
        <w:t xml:space="preserve">I've spent 25 years building ownership cultures in environments where failure isn't an option - across three continents, two companies I founded, and teams from 20 to 200+ engineers. I don't know quantum physics. But I know how to build teams that do. I know what it takes to create environments where complex minds collaborate instead of </w:t>
      </w:r>
      <w:proofErr w:type="gramStart"/>
      <w:r>
        <w:t>compete</w:t>
      </w:r>
      <w:proofErr w:type="gramEnd"/>
      <w:r>
        <w:t>, where people own their work completely because they're trusted without waiting for permission.</w:t>
      </w:r>
    </w:p>
    <w:p w14:paraId="5F2FB636" w14:textId="77777777" w:rsidR="00BA4144" w:rsidRDefault="00BA4144" w:rsidP="00BA4144">
      <w:pPr>
        <w:pStyle w:val="font-claude-response-body"/>
      </w:pPr>
      <w:r>
        <w:t>I'm interested in transformation leadership roles - Chief Transformation Officer, VP of Organizational Transformation, VP of People &amp; Culture at technical companies. Places where building ownership cultures at scale is the core challenge. Based in Los Angeles, remote fine, limited travel acceptable. Currently around $300K, looking for similar with growth potential. No rush on timeline.</w:t>
      </w:r>
    </w:p>
    <w:p w14:paraId="446E10F5" w14:textId="42EC4F8F" w:rsidR="00BA4144" w:rsidRDefault="00BA4144" w:rsidP="00BA4144">
      <w:pPr>
        <w:pStyle w:val="font-claude-response-body"/>
      </w:pPr>
      <w:r>
        <w:t xml:space="preserve">If you find my perspective, my openness, my interest in driving culture in complex technical environments at all attractive - if there's anywhere a place for me in the </w:t>
      </w:r>
      <w:r w:rsidR="00B529AD">
        <w:t xml:space="preserve">world you represent </w:t>
      </w:r>
      <w:r>
        <w:t>- I'd be delighted to have that conversation. I'm trying something different here. Let's see where it goes.</w:t>
      </w:r>
    </w:p>
    <w:p w14:paraId="4D8D6197" w14:textId="77777777" w:rsidR="00BA4144" w:rsidRDefault="00BA4144" w:rsidP="00BA4144">
      <w:pPr>
        <w:pStyle w:val="font-claude-response-body"/>
      </w:pPr>
      <w:r>
        <w:t>Resume attached. Looking forward to the conversation.</w:t>
      </w:r>
    </w:p>
    <w:p w14:paraId="43E5CED9" w14:textId="77777777" w:rsidR="00BA4144" w:rsidRDefault="00BA4144" w:rsidP="00BA4144">
      <w:pPr>
        <w:pStyle w:val="font-claude-response-body"/>
      </w:pPr>
      <w:r>
        <w:t>Wolfgang Schram</w:t>
      </w:r>
    </w:p>
    <w:p w14:paraId="342F3614" w14:textId="7A2ACDCF" w:rsidR="00A40855" w:rsidRDefault="00A40855" w:rsidP="00BA4144">
      <w:pPr>
        <w:spacing w:after="240"/>
      </w:pPr>
    </w:p>
    <w:sectPr w:rsidR="00A4085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340096">
    <w:abstractNumId w:val="8"/>
  </w:num>
  <w:num w:numId="2" w16cid:durableId="280310663">
    <w:abstractNumId w:val="6"/>
  </w:num>
  <w:num w:numId="3" w16cid:durableId="451674512">
    <w:abstractNumId w:val="5"/>
  </w:num>
  <w:num w:numId="4" w16cid:durableId="515968313">
    <w:abstractNumId w:val="4"/>
  </w:num>
  <w:num w:numId="5" w16cid:durableId="678891623">
    <w:abstractNumId w:val="7"/>
  </w:num>
  <w:num w:numId="6" w16cid:durableId="1241060652">
    <w:abstractNumId w:val="3"/>
  </w:num>
  <w:num w:numId="7" w16cid:durableId="1260992229">
    <w:abstractNumId w:val="2"/>
  </w:num>
  <w:num w:numId="8" w16cid:durableId="570234749">
    <w:abstractNumId w:val="1"/>
  </w:num>
  <w:num w:numId="9" w16cid:durableId="1123112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547"/>
    <w:rsid w:val="005E4C37"/>
    <w:rsid w:val="00A40855"/>
    <w:rsid w:val="00AA1D8D"/>
    <w:rsid w:val="00B47730"/>
    <w:rsid w:val="00B529AD"/>
    <w:rsid w:val="00BA41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D9952"/>
  <w14:defaultImageDpi w14:val="300"/>
  <w15:docId w15:val="{B6945C2E-E282-B044-9E63-88419379B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E4C37"/>
    <w:rPr>
      <w:color w:val="0000FF" w:themeColor="hyperlink"/>
      <w:u w:val="single"/>
    </w:rPr>
  </w:style>
  <w:style w:type="paragraph" w:customStyle="1" w:styleId="font-claude-response-body">
    <w:name w:val="font-claude-response-body"/>
    <w:basedOn w:val="Normal"/>
    <w:rsid w:val="00BA4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A414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wolfgang-schram-a483742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wolfbroadcas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Wolf Schram</cp:lastModifiedBy>
  <cp:revision>2</cp:revision>
  <dcterms:created xsi:type="dcterms:W3CDTF">2013-12-23T23:15:00Z</dcterms:created>
  <dcterms:modified xsi:type="dcterms:W3CDTF">2025-11-25T20:14:00Z</dcterms:modified>
  <cp:category/>
</cp:coreProperties>
</file>